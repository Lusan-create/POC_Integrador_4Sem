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DOCUMENTAÇÃO DA API</w:t>
      </w:r>
    </w:p>
    <w:p>
      <w:pPr>
        <w:spacing w:before="280" w:after="160"/>
      </w:pPr>
      <w:r>
        <w:rPr>
          <w:rFonts w:ascii="Arial" w:hAnsi="Arial"/>
          <w:b/>
          <w:sz w:val="28"/>
        </w:rPr>
        <w:t>ADMIN</w:t>
      </w:r>
    </w:p>
    <w:p>
      <w:pPr>
        <w:spacing w:before="160" w:after="80"/>
      </w:pPr>
      <w:r>
        <w:rPr>
          <w:rFonts w:ascii="Arial" w:hAnsi="Arial"/>
          <w:b/>
          <w:sz w:val="24"/>
        </w:rPr>
        <w:t>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type="dxa" w:w="70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Definição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Finalidade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Login do administrador no sistema, utilizando o JWT.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Método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Endereço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admin/login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Entrada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email e senha em body JSON.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Exemplo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</w:t>
              <w:br/>
              <w:t>email: "admin@gmail.com"</w:t>
              <w:br/>
              <w:t>senha: "AdminLindo!@14123"</w:t>
              <w:br/>
              <w:t>}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Resposta de sucesso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200 OK + AcessKey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Código Inexistente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404 + "Email ou senha incorretos"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sz w:val="24"/>
        </w:rPr>
        <w:t>CRIAÇÃO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type="dxa" w:w="70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Definição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Finalidade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Criação de administrador no sistema.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Método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Endereço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admin/create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Entrada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Body JSON com email e senha.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Exemplo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</w:t>
              <w:br/>
              <w:t>email: "admin02@gmail.com"</w:t>
              <w:br/>
              <w:t>senha: "Adminlindo2@1243"</w:t>
              <w:br/>
              <w:t>}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Resposta de sucesso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200 OK + "Administrador criado com sucesso"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Código Inexistente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Código de erro + Mensagem explicativa do motivo.</w:t>
            </w:r>
          </w:p>
        </w:tc>
      </w:tr>
    </w:tbl>
    <w:p/>
    <w:p>
      <w:pPr>
        <w:spacing w:before="280" w:after="160"/>
      </w:pPr>
      <w:r>
        <w:rPr>
          <w:rFonts w:ascii="Arial" w:hAnsi="Arial"/>
          <w:b/>
          <w:sz w:val="28"/>
        </w:rPr>
        <w:t>USER</w:t>
      </w:r>
    </w:p>
    <w:p>
      <w:pPr>
        <w:spacing w:before="160" w:after="80"/>
      </w:pPr>
      <w:r>
        <w:rPr>
          <w:rFonts w:ascii="Arial" w:hAnsi="Arial"/>
          <w:b/>
          <w:sz w:val="24"/>
        </w:rPr>
        <w:t>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type="dxa" w:w="70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Definição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Finalidade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Login no sistema, utilizando o JWT.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Método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Endereço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user/login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Entrada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email e senha em body JSON.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Exemplo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</w:t>
              <w:br/>
              <w:t>email: "example@gmail.com"</w:t>
              <w:br/>
              <w:t>senha: "SenhaExemplo1234."</w:t>
              <w:br/>
              <w:t>}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Resposta de sucesso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200 OK + AcessKey: "tokenJWT"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Código Inexistente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404 + "Email ou senha incorretos"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sz w:val="24"/>
        </w:rPr>
        <w:t>CRIAÇÃO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type="dxa" w:w="70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Definição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Finalidade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Criação de usuário no sistema.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Método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Endereço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user/create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Entrada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Body JSON com os campos predefinidos + AcessKey como autenticação.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Exemplo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</w:t>
              <w:br/>
              <w:t>nome: "Nome Sobrenome"</w:t>
              <w:br/>
              <w:t>email: "example@gmail.com"</w:t>
              <w:br/>
              <w:t>senha: "SenhaSegura1234." → Deve ser armazenada como hash</w:t>
              <w:br/>
              <w:t>nascimento: "01/01/2001"</w:t>
              <w:br/>
              <w:t>cargo: "admin"</w:t>
              <w:br/>
              <w:t>createdAt: "18/08/2026"</w:t>
              <w:br/>
              <w:t>}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Resposta de sucesso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200 OK + "Usuário criado com sucesso"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Código Inexistente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Código de erro + Mensagem explicativa do motivo.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sz w:val="24"/>
        </w:rPr>
        <w:t>ATUALIZAÇÃO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type="dxa" w:w="70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Definição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Finalidade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Atualização das informações do usuário.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Método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Patch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Endereço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user/update/{id}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Entrada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{id} + Body com os campos que serão modificados + AcessKey.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Exemplo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</w:t>
              <w:br/>
              <w:t>nome: "Nome Correção"</w:t>
              <w:br/>
              <w:t>email: "example2@example.com.br"</w:t>
              <w:br/>
              <w:t>nascimento: "02/02/2002"</w:t>
              <w:br/>
              <w:t>modifiedAt: "18/08/2026"</w:t>
              <w:br/>
              <w:t>}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Resposta de sucesso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200 OK + "Usuário modificado com sucesso"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Código Inexistente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Código de erro + Mensagem explicativa.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sz w:val="24"/>
        </w:rPr>
        <w:t>BUSCA 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type="dxa" w:w="70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Definição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Finalidade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Buscar apenas um usuário.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Método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Endereço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user/get/{id}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Entrada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{id} + AcessKey.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Exemplo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</w:t>
              <w:br/>
              <w:t>res: "Informações do usuário"</w:t>
              <w:br/>
              <w:t>}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Resposta de sucesso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200 OK + Informações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Código Inexistente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Código de erro + Mensagem explicativa.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sz w:val="24"/>
        </w:rPr>
        <w:t>BUSCA TODOS OS USUÁRIOS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type="dxa" w:w="70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Definição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Finalidade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Busca as informações de todos os usuários do sistema.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Método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Endereço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user/getall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Entrada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NA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Exemplo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[</w:t>
              <w:br/>
              <w:t>{</w:t>
              <w:br/>
              <w:t>nome: "Nome Sobrenome"</w:t>
              <w:br/>
              <w:t>email: "example@gmail.com"</w:t>
              <w:br/>
              <w:t>senha: "HASH" → Deve ser armazenada como hash</w:t>
              <w:br/>
              <w:t>nascimento: "01/01/2001"</w:t>
              <w:br/>
              <w:t>cargo: "admin"</w:t>
              <w:br/>
              <w:t>createdAt: "18/08/2026"</w:t>
              <w:br/>
              <w:t>},</w:t>
              <w:br/>
              <w:t>{</w:t>
              <w:br/>
              <w:t>nome: "Nome Sobrenome 2"</w:t>
              <w:br/>
              <w:t>email: "example2@gmail.com"</w:t>
              <w:br/>
              <w:t>senha: "HASH" → Deve ser armazenada como hash</w:t>
              <w:br/>
              <w:t>nascimento: "02/02/2005"</w:t>
              <w:br/>
              <w:t>cargo: "user"</w:t>
              <w:br/>
              <w:t>createdAt: "15/08/2026"</w:t>
              <w:br/>
              <w:t>}</w:t>
              <w:br/>
              <w:t>]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Resposta de sucesso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200 OK + Informações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Código Inexistente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Código de erro + Mensagem explicativa.</w:t>
            </w:r>
          </w:p>
        </w:tc>
      </w:tr>
    </w:tbl>
    <w:p/>
    <w:p>
      <w:pPr>
        <w:spacing w:before="280" w:after="160"/>
      </w:pPr>
      <w:r>
        <w:rPr>
          <w:rFonts w:ascii="Arial" w:hAnsi="Arial"/>
          <w:b/>
          <w:sz w:val="28"/>
        </w:rPr>
        <w:t>ATIVO</w:t>
      </w:r>
    </w:p>
    <w:p>
      <w:pPr>
        <w:spacing w:before="160" w:after="80"/>
      </w:pPr>
      <w:r>
        <w:rPr>
          <w:rFonts w:ascii="Arial" w:hAnsi="Arial"/>
          <w:b/>
          <w:sz w:val="24"/>
        </w:rPr>
        <w:t>CRIAÇÃO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type="dxa" w:w="70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Definição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Finalidade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Cria um novo ativo.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Método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Endereço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ativo/create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Entrada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Body da requisição + AcessKey.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Exemplo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</w:t>
              <w:br/>
              <w:t>identificação: "NTB001"</w:t>
              <w:br/>
              <w:t>descrição: "Notebook vivo modelo 1"</w:t>
              <w:br/>
              <w:t>categoria: "Eletronicos"</w:t>
              <w:br/>
              <w:t>local: "Sala01"</w:t>
              <w:br/>
              <w:t>responsavel: "Irineu"</w:t>
              <w:br/>
              <w:t>ultimaManutencao: "30.05.2026"</w:t>
              <w:br/>
              <w:t>proximaManutencao: "15.06.2027"</w:t>
              <w:br/>
              <w:t>}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Resposta de sucesso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200 OK + "Ativo criado com sucesso"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Código Inexistente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Código de erro + Mensagem explicativa.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sz w:val="24"/>
        </w:rPr>
        <w:t>BUSCA TODOS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type="dxa" w:w="70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Definição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Finalidade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Busca todos os ativos cadastrados.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Método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Endereço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ativo/getall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Entrada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NA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Exemplo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[</w:t>
              <w:br/>
              <w:t>{</w:t>
              <w:br/>
              <w:t>id: "1"</w:t>
              <w:br/>
              <w:t>identificação: "NTB001"</w:t>
              <w:br/>
              <w:t>descrição: "Notebook vivo modelo 1"</w:t>
              <w:br/>
              <w:t>codigo: "ip/ativo/id"</w:t>
              <w:br/>
              <w:t>categoria: "Eletronicos"</w:t>
              <w:br/>
              <w:t>local: "Sala01"</w:t>
              <w:br/>
              <w:t>responsavel: "Irineu"</w:t>
              <w:br/>
              <w:t>ultimaManutencao: "30.05.2026"</w:t>
              <w:br/>
              <w:t>proximaManutencao: "15.06.2027"</w:t>
              <w:br/>
              <w:t>criacao: "12.02.2025"</w:t>
              <w:br/>
              <w:t>},</w:t>
              <w:br/>
              <w:t>{</w:t>
              <w:br/>
              <w:t>id: "2"</w:t>
              <w:br/>
              <w:t>identificação: "NTB002"</w:t>
              <w:br/>
              <w:t>descrição: "Notebook vivo modelo 2"</w:t>
              <w:br/>
              <w:t>codigo: "ip/ativo/id"</w:t>
              <w:br/>
              <w:t>categoria: "Eletronicos"</w:t>
              <w:br/>
              <w:t>local: "Sala01"</w:t>
              <w:br/>
              <w:t>responsavel: "Kleber"</w:t>
              <w:br/>
              <w:t>ultimaManutencao: "30.05.2026"</w:t>
              <w:br/>
              <w:t>proximaManutencao: "15.06.2027"</w:t>
              <w:br/>
              <w:t>criacao: "12.02.2025"</w:t>
              <w:br/>
              <w:t>}</w:t>
              <w:br/>
              <w:t>]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Resposta de sucesso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200 OK + Informações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Código Inexistente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Código de erro + Mensagem explicativa.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sz w:val="24"/>
        </w:rPr>
        <w:t>BUSCA 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type="dxa" w:w="70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Definição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Finalidade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Busca um ativo a partir do id.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Método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Endereço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ativo/{id}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Entrada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{id} + AcessKey.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Exemplo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</w:t>
              <w:br/>
              <w:t>id: "1"</w:t>
              <w:br/>
              <w:t>identificação: "NTB001"</w:t>
              <w:br/>
              <w:t>descrição: "Notebook vivo modelo 1"</w:t>
              <w:br/>
              <w:t>codigo: "ip/ativo/id"</w:t>
              <w:br/>
              <w:t>categoria: "Eletronicos"</w:t>
              <w:br/>
              <w:t>local: "Sala01"</w:t>
              <w:br/>
              <w:t>responsavel: "Irineu"</w:t>
              <w:br/>
              <w:t>ultimaManutencao: "30.05.2026"</w:t>
              <w:br/>
              <w:t>proximaManutencao: "15.06.2027"</w:t>
              <w:br/>
              <w:t>criacao: "12.02.2025"</w:t>
              <w:br/>
              <w:t>}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Resposta de sucesso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200 OK + Informação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Código Inexistente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Código de erro + Mensagem explicativa.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sz w:val="24"/>
        </w:rPr>
        <w:t>ATUALIZAÇÃO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type="dxa" w:w="70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Definição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Finalidade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Atualização das informações de um ativo.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Método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Patch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Endereço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ativo/patch/{id}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Entrada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{id} + Body com os campos que serão modificados + AcessKey.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Exemplo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</w:t>
              <w:br/>
              <w:t>identificação: "NTB001"</w:t>
              <w:br/>
              <w:t>descrição: "Notebook vivo modelo 1"</w:t>
              <w:br/>
              <w:t>codigo: "ip/ativo/id"</w:t>
              <w:br/>
              <w:t>categoria: "Eletronicos"</w:t>
              <w:br/>
              <w:t>local: "Sala01"</w:t>
              <w:br/>
              <w:t>responsavel: "Irineu"</w:t>
              <w:br/>
              <w:t>}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Resposta de sucesso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200 OK + "Ativo modificado com sucesso"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Código Inexistente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Código de erro + Mensagem explicativa.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sz w:val="24"/>
        </w:rPr>
        <w:t>EXCLUSÃO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type="dxa" w:w="70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Definição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Finalidade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Exclui um ativo cadastrado.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Método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Delete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Endereço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ativo/delete/{id}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Entrada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{id} + AcessKey.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Exemplo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</w:t>
              <w:br/>
              <w:t>"Ativo deletado com sucesso"</w:t>
              <w:br/>
              <w:t>}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Resposta de sucesso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200 OK + "Ativo deletado com sucesso"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Código Inexistente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Código de erro + Mensagem explicativa.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